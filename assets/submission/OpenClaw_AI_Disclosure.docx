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73D26E8B" w:rsidR="00A127C4" w:rsidRDefault="00BB66B1">
      <w:r>
        <w:t>Team Name:</w:t>
      </w:r>
      <w:r w:rsidR="00066A04">
        <w:t xml:space="preserve"> </w:t>
      </w:r>
      <w:r w:rsidR="00AA6C48" w:rsidRPr="00AA6C48">
        <w:t>PRAGMATISTS</w:t>
      </w:r>
    </w:p>
    <w:p w14:paraId="7AD519A2" w14:textId="73EEA65D" w:rsidR="0072579A" w:rsidRPr="0072579A" w:rsidRDefault="00BB66B1" w:rsidP="0072579A">
      <w:pPr>
        <w:rPr>
          <w:lang w:val="en-IN"/>
        </w:rPr>
      </w:pPr>
      <w:r>
        <w:t>Project / Product Name:</w:t>
      </w:r>
      <w:r w:rsidR="0072579A">
        <w:rPr>
          <w:rFonts w:ascii="Arial Black" w:hAnsi="Arial Black"/>
          <w:b/>
          <w:bCs/>
          <w:color w:val="FFFFFF"/>
          <w:kern w:val="24"/>
          <w:sz w:val="104"/>
          <w:szCs w:val="104"/>
          <w:lang w:eastAsia="en-IN"/>
        </w:rPr>
        <w:t xml:space="preserve"> </w:t>
      </w:r>
      <w:r w:rsidR="0072579A" w:rsidRPr="0072579A">
        <w:rPr>
          <w:lang w:val="en-IN"/>
        </w:rPr>
        <w:t>Smart Day Claw</w:t>
      </w:r>
    </w:p>
    <w:p w14:paraId="79C27D10" w14:textId="5C456844" w:rsidR="00A127C4" w:rsidRDefault="00BB66B1">
      <w:r>
        <w:t>Organization / Institution (if any):</w:t>
      </w:r>
      <w:r w:rsidR="00066A04">
        <w:t xml:space="preserve"> </w:t>
      </w:r>
      <w:r w:rsidR="00AA6C48" w:rsidRPr="00AA6C48">
        <w:t>MS Ramaiah Institute of Technology</w:t>
      </w:r>
    </w:p>
    <w:p w14:paraId="3544C6C6" w14:textId="7FE62F28" w:rsidR="00A127C4" w:rsidRDefault="00BB66B1">
      <w:r>
        <w:t>Submission Date:</w:t>
      </w:r>
      <w:r w:rsidR="00066A04">
        <w:t xml:space="preserve"> </w:t>
      </w:r>
      <w:r w:rsidR="00AA6C48" w:rsidRPr="00AA6C48">
        <w:t>08 May 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 / No</w:t>
      </w:r>
    </w:p>
    <w:p w14:paraId="15807AE4" w14:textId="483A7260" w:rsidR="00066A04" w:rsidRDefault="00AA6C48">
      <w:r>
        <w:t>Yes</w:t>
      </w:r>
    </w:p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 Details)</w:t>
      </w:r>
    </w:p>
    <w:p w14:paraId="7A48C554" w14:textId="77777777" w:rsidR="00AA6C48" w:rsidRPr="00AA6C48" w:rsidRDefault="00AA6C48" w:rsidP="00AA6C48">
      <w:pPr>
        <w:rPr>
          <w:b/>
          <w:bCs/>
          <w:lang w:val="en-IN"/>
        </w:rPr>
      </w:pPr>
      <w:r w:rsidRPr="00AA6C48">
        <w:rPr>
          <w:b/>
          <w:bCs/>
          <w:lang w:val="en-IN"/>
        </w:rPr>
        <w:t>Idea generation / brainstorming</w:t>
      </w:r>
    </w:p>
    <w:p w14:paraId="3240149D" w14:textId="12CE3CC5" w:rsidR="00AA6C48" w:rsidRPr="00D2639B" w:rsidRDefault="00D2639B" w:rsidP="00D2639B">
      <w:pPr>
        <w:pStyle w:val="ListParagraph"/>
        <w:numPr>
          <w:ilvl w:val="0"/>
          <w:numId w:val="21"/>
        </w:numPr>
        <w:rPr>
          <w:lang w:val="en-IN"/>
        </w:rPr>
      </w:pPr>
      <w:r>
        <w:t>AI</w:t>
      </w:r>
      <w:r w:rsidR="00A86FD1">
        <w:t xml:space="preserve"> </w:t>
      </w:r>
      <w:r>
        <w:t xml:space="preserve">assisted ideation was used to refine the problem statement, solution framing, and user value proposition.  </w:t>
      </w:r>
      <w:r w:rsidR="00AA6C48" w:rsidRPr="00AA6C48">
        <w:rPr>
          <w:lang w:val="en-IN"/>
        </w:rPr>
        <w:pict w14:anchorId="6063D65D">
          <v:rect id="_x0000_i1061" style="width:0;height:1.5pt" o:hralign="center" o:hrstd="t" o:hr="t" fillcolor="#a0a0a0" stroked="f"/>
        </w:pict>
      </w:r>
    </w:p>
    <w:p w14:paraId="5F63A2D9" w14:textId="77777777" w:rsidR="00AA6C48" w:rsidRPr="00AA6C48" w:rsidRDefault="00AA6C48" w:rsidP="00AA6C48">
      <w:pPr>
        <w:rPr>
          <w:b/>
          <w:bCs/>
          <w:lang w:val="en-IN"/>
        </w:rPr>
      </w:pPr>
      <w:r w:rsidRPr="00AA6C48">
        <w:rPr>
          <w:b/>
          <w:bCs/>
          <w:lang w:val="en-IN"/>
        </w:rPr>
        <w:t>Code generation or assistance</w:t>
      </w:r>
    </w:p>
    <w:p w14:paraId="272709E8" w14:textId="0A0E31E9" w:rsidR="00AA6C48" w:rsidRPr="00AA6C48" w:rsidRDefault="00D2639B" w:rsidP="00AA6C48">
      <w:pPr>
        <w:numPr>
          <w:ilvl w:val="0"/>
          <w:numId w:val="11"/>
        </w:numPr>
        <w:rPr>
          <w:lang w:val="en-IN"/>
        </w:rPr>
      </w:pPr>
      <w:r>
        <w:t>AI</w:t>
      </w:r>
      <w:r w:rsidR="00A86FD1">
        <w:t xml:space="preserve"> </w:t>
      </w:r>
      <w:r>
        <w:t xml:space="preserve">assisted coding support was used for selected implementation tasks, script creation, and incremental feature integration.  </w:t>
      </w:r>
    </w:p>
    <w:p w14:paraId="1FB3DE07" w14:textId="77777777" w:rsidR="00AA6C48" w:rsidRPr="00AA6C48" w:rsidRDefault="00AA6C48" w:rsidP="00AA6C48">
      <w:pPr>
        <w:rPr>
          <w:lang w:val="en-IN"/>
        </w:rPr>
      </w:pPr>
      <w:r w:rsidRPr="00AA6C48">
        <w:rPr>
          <w:lang w:val="en-IN"/>
        </w:rPr>
        <w:pict w14:anchorId="71238693">
          <v:rect id="_x0000_i1062" style="width:0;height:1.5pt" o:hralign="center" o:hrstd="t" o:hr="t" fillcolor="#a0a0a0" stroked="f"/>
        </w:pict>
      </w:r>
    </w:p>
    <w:p w14:paraId="525976BA" w14:textId="77777777" w:rsidR="00AA6C48" w:rsidRPr="00AA6C48" w:rsidRDefault="00AA6C48" w:rsidP="00AA6C48">
      <w:pPr>
        <w:rPr>
          <w:b/>
          <w:bCs/>
          <w:lang w:val="en-IN"/>
        </w:rPr>
      </w:pPr>
      <w:r w:rsidRPr="00AA6C48">
        <w:rPr>
          <w:b/>
          <w:bCs/>
          <w:lang w:val="en-IN"/>
        </w:rPr>
        <w:t>UI / UX design</w:t>
      </w:r>
    </w:p>
    <w:p w14:paraId="6E855BEB" w14:textId="7B9C1080" w:rsidR="00AA6C48" w:rsidRPr="00D2639B" w:rsidRDefault="00D2639B" w:rsidP="00D2639B">
      <w:pPr>
        <w:pStyle w:val="ListParagraph"/>
        <w:numPr>
          <w:ilvl w:val="0"/>
          <w:numId w:val="21"/>
        </w:numPr>
        <w:rPr>
          <w:lang w:val="en-IN"/>
        </w:rPr>
      </w:pPr>
      <w:r>
        <w:t>AI</w:t>
      </w:r>
      <w:r w:rsidR="00A86FD1">
        <w:t xml:space="preserve"> </w:t>
      </w:r>
      <w:r>
        <w:t xml:space="preserve">assisted iteration was used to improve layout clarity, visual hierarchy, accessibility, and presentation readiness.  </w:t>
      </w:r>
      <w:r w:rsidR="00AA6C48" w:rsidRPr="00AA6C48">
        <w:rPr>
          <w:lang w:val="en-IN"/>
        </w:rPr>
        <w:pict w14:anchorId="7AEE989B">
          <v:rect id="_x0000_i1063" style="width:0;height:1.5pt" o:hralign="center" o:hrstd="t" o:hr="t" fillcolor="#a0a0a0" stroked="f"/>
        </w:pict>
      </w:r>
    </w:p>
    <w:p w14:paraId="0D2430EC" w14:textId="77777777" w:rsidR="00AA6C48" w:rsidRPr="00AA6C48" w:rsidRDefault="00AA6C48" w:rsidP="00AA6C48">
      <w:pPr>
        <w:rPr>
          <w:b/>
          <w:bCs/>
          <w:lang w:val="en-IN"/>
        </w:rPr>
      </w:pPr>
      <w:r w:rsidRPr="00AA6C48">
        <w:rPr>
          <w:b/>
          <w:bCs/>
          <w:lang w:val="en-IN"/>
        </w:rPr>
        <w:t>Content creation</w:t>
      </w:r>
    </w:p>
    <w:p w14:paraId="48BA5FAB" w14:textId="09AB1BEE" w:rsidR="00AA6C48" w:rsidRPr="00D2639B" w:rsidRDefault="00D2639B" w:rsidP="00D2639B">
      <w:pPr>
        <w:pStyle w:val="ListParagraph"/>
        <w:numPr>
          <w:ilvl w:val="0"/>
          <w:numId w:val="21"/>
        </w:numPr>
        <w:rPr>
          <w:lang w:val="en-IN"/>
        </w:rPr>
      </w:pPr>
      <w:r>
        <w:t xml:space="preserve">AI assistance was used to draft and refine technical documentation and demo narrative content.  </w:t>
      </w:r>
    </w:p>
    <w:p w14:paraId="37FB2EF0" w14:textId="77777777" w:rsidR="00D2639B" w:rsidRDefault="00D2639B" w:rsidP="00AA6C48">
      <w:pPr>
        <w:rPr>
          <w:b/>
          <w:bCs/>
          <w:lang w:val="en-IN"/>
        </w:rPr>
      </w:pPr>
    </w:p>
    <w:p w14:paraId="715BF074" w14:textId="77777777" w:rsidR="00D2639B" w:rsidRDefault="00D2639B" w:rsidP="00AA6C48">
      <w:pPr>
        <w:rPr>
          <w:b/>
          <w:bCs/>
          <w:lang w:val="en-IN"/>
        </w:rPr>
      </w:pPr>
    </w:p>
    <w:p w14:paraId="6914CB74" w14:textId="77777777" w:rsidR="00D2639B" w:rsidRDefault="00D2639B" w:rsidP="00AA6C48">
      <w:pPr>
        <w:rPr>
          <w:b/>
          <w:bCs/>
          <w:lang w:val="en-IN"/>
        </w:rPr>
      </w:pPr>
    </w:p>
    <w:p w14:paraId="30F4EE33" w14:textId="6F24927E" w:rsidR="00AA6C48" w:rsidRPr="00AA6C48" w:rsidRDefault="00AA6C48" w:rsidP="00AA6C48">
      <w:pPr>
        <w:rPr>
          <w:b/>
          <w:bCs/>
          <w:lang w:val="en-IN"/>
        </w:rPr>
      </w:pPr>
      <w:r w:rsidRPr="00AA6C48">
        <w:rPr>
          <w:b/>
          <w:bCs/>
          <w:lang w:val="en-IN"/>
        </w:rPr>
        <w:lastRenderedPageBreak/>
        <w:t>Data analysis</w:t>
      </w:r>
    </w:p>
    <w:p w14:paraId="4871502E" w14:textId="1FE248D1" w:rsidR="00AA6C48" w:rsidRPr="00D2639B" w:rsidRDefault="00D2639B" w:rsidP="00D2639B">
      <w:pPr>
        <w:pStyle w:val="ListParagraph"/>
        <w:numPr>
          <w:ilvl w:val="0"/>
          <w:numId w:val="21"/>
        </w:numPr>
        <w:rPr>
          <w:lang w:val="en-IN"/>
        </w:rPr>
      </w:pPr>
      <w:r>
        <w:t>AI</w:t>
      </w:r>
      <w:r w:rsidR="00A86FD1">
        <w:t xml:space="preserve"> </w:t>
      </w:r>
      <w:r>
        <w:t>assisted logic was used to structure and present behavioral summaries and counterfactual</w:t>
      </w:r>
      <w:r w:rsidR="00A86FD1">
        <w:t xml:space="preserve"> </w:t>
      </w:r>
      <w:r>
        <w:t xml:space="preserve">style insights.  </w:t>
      </w:r>
      <w:r w:rsidR="00AA6C48" w:rsidRPr="00AA6C48">
        <w:rPr>
          <w:lang w:val="en-IN"/>
        </w:rPr>
        <w:pict w14:anchorId="68877EF6">
          <v:rect id="_x0000_i1103" style="width:0;height:1.5pt" o:hralign="center" o:hrstd="t" o:hr="t" fillcolor="#a0a0a0" stroked="f"/>
        </w:pict>
      </w:r>
    </w:p>
    <w:p w14:paraId="3E1DBDD7" w14:textId="77777777" w:rsidR="00AA6C48" w:rsidRPr="00AA6C48" w:rsidRDefault="00AA6C48" w:rsidP="00AA6C48">
      <w:pPr>
        <w:rPr>
          <w:b/>
          <w:bCs/>
          <w:lang w:val="en-IN"/>
        </w:rPr>
      </w:pPr>
      <w:r w:rsidRPr="00AA6C48">
        <w:rPr>
          <w:b/>
          <w:bCs/>
          <w:lang w:val="en-IN"/>
        </w:rPr>
        <w:t>Testing / debugging</w:t>
      </w:r>
    </w:p>
    <w:p w14:paraId="62657167" w14:textId="562891DE" w:rsidR="00AA6C48" w:rsidRPr="00D2639B" w:rsidRDefault="00D2639B" w:rsidP="00D2639B">
      <w:pPr>
        <w:pStyle w:val="ListParagraph"/>
        <w:numPr>
          <w:ilvl w:val="0"/>
          <w:numId w:val="21"/>
        </w:numPr>
        <w:rPr>
          <w:lang w:val="en-IN"/>
        </w:rPr>
      </w:pPr>
      <w:r>
        <w:t>AI</w:t>
      </w:r>
      <w:r w:rsidR="00A86FD1">
        <w:t xml:space="preserve"> </w:t>
      </w:r>
      <w:r>
        <w:t xml:space="preserve">assisted debugging and validation were used for route checks, runtime verification, and issue resolution.  </w:t>
      </w:r>
      <w:r w:rsidR="00AA6C48" w:rsidRPr="00AA6C48">
        <w:rPr>
          <w:lang w:val="en-IN"/>
        </w:rPr>
        <w:pict w14:anchorId="311E8107">
          <v:rect id="_x0000_i1066" style="width:0;height:1.5pt" o:hralign="center" o:hrstd="t" o:hr="t" fillcolor="#a0a0a0" stroked="f"/>
        </w:pict>
      </w:r>
    </w:p>
    <w:p w14:paraId="68BC6192" w14:textId="77777777" w:rsidR="00AA6C48" w:rsidRPr="00AA6C48" w:rsidRDefault="00AA6C48" w:rsidP="00AA6C48">
      <w:pPr>
        <w:rPr>
          <w:b/>
          <w:bCs/>
          <w:lang w:val="en-IN"/>
        </w:rPr>
      </w:pPr>
      <w:r w:rsidRPr="00AA6C48">
        <w:rPr>
          <w:b/>
          <w:bCs/>
          <w:lang w:val="en-IN"/>
        </w:rPr>
        <w:t>Other</w:t>
      </w:r>
    </w:p>
    <w:p w14:paraId="1DEDEBFC" w14:textId="1E9105AD" w:rsidR="00A127C4" w:rsidRDefault="00D2639B" w:rsidP="00D2639B">
      <w:pPr>
        <w:pStyle w:val="ListParagraph"/>
        <w:numPr>
          <w:ilvl w:val="0"/>
          <w:numId w:val="21"/>
        </w:numPr>
      </w:pPr>
      <w:r>
        <w:t>AI</w:t>
      </w:r>
      <w:r w:rsidR="00A86FD1">
        <w:t xml:space="preserve"> </w:t>
      </w:r>
      <w:r>
        <w:t>assisted workflow support was used for automated dashboard asset capture (screenshots/GIF generation).</w:t>
      </w:r>
    </w:p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( Please add/delete based on the number of the feature)</w:t>
      </w:r>
    </w:p>
    <w:p w14:paraId="657E51BC" w14:textId="77777777" w:rsidR="00AA6C48" w:rsidRPr="00AA6C48" w:rsidRDefault="00AA6C48" w:rsidP="00AA6C48">
      <w:pPr>
        <w:rPr>
          <w:b/>
          <w:bCs/>
          <w:lang w:val="en-IN"/>
        </w:rPr>
      </w:pPr>
      <w:r w:rsidRPr="00AA6C48">
        <w:rPr>
          <w:b/>
          <w:bCs/>
          <w:lang w:val="en-IN"/>
        </w:rPr>
        <w:t>Feature 1</w:t>
      </w:r>
    </w:p>
    <w:p w14:paraId="6A93B1EA" w14:textId="675C6DAC" w:rsidR="00D2639B" w:rsidRDefault="00D2639B" w:rsidP="00D2639B">
      <w:r>
        <w:t xml:space="preserve">1. </w:t>
      </w:r>
      <w:r w:rsidR="00A86FD1">
        <w:t xml:space="preserve"> </w:t>
      </w:r>
      <w:r>
        <w:t>Feature Name:</w:t>
      </w:r>
      <w:r w:rsidR="00A86FD1">
        <w:t xml:space="preserve"> </w:t>
      </w:r>
      <w:r>
        <w:t xml:space="preserve"> Flask dashboard and API route framework </w:t>
      </w:r>
    </w:p>
    <w:p w14:paraId="3F1D5FB6" w14:textId="121E1339" w:rsidR="00D2639B" w:rsidRDefault="00D2639B" w:rsidP="00D2639B">
      <w:r>
        <w:t xml:space="preserve">2. </w:t>
      </w:r>
      <w:r w:rsidR="00A86FD1">
        <w:t xml:space="preserve"> </w:t>
      </w:r>
      <w:r>
        <w:t>Self</w:t>
      </w:r>
      <w:r w:rsidR="00A86FD1">
        <w:t xml:space="preserve"> </w:t>
      </w:r>
      <w:r>
        <w:t>Generated / AI</w:t>
      </w:r>
      <w:r w:rsidR="00A86FD1">
        <w:t xml:space="preserve"> </w:t>
      </w:r>
      <w:r>
        <w:t>Generated / Both:</w:t>
      </w:r>
      <w:r w:rsidR="00A86FD1">
        <w:t xml:space="preserve"> </w:t>
      </w:r>
      <w:r>
        <w:t xml:space="preserve"> </w:t>
      </w:r>
      <w:r w:rsidR="00A86FD1">
        <w:t xml:space="preserve"> </w:t>
      </w:r>
      <w:r>
        <w:t>Both</w:t>
      </w:r>
      <w:r w:rsidR="00A86FD1">
        <w:t xml:space="preserve"> </w:t>
      </w:r>
      <w:r>
        <w:t xml:space="preserve">  </w:t>
      </w:r>
    </w:p>
    <w:p w14:paraId="64ED8CB3" w14:textId="7BBE5D33" w:rsidR="00D2639B" w:rsidRDefault="00D2639B" w:rsidP="00D2639B">
      <w:r>
        <w:t xml:space="preserve">3. </w:t>
      </w:r>
      <w:r w:rsidR="00A86FD1">
        <w:t xml:space="preserve"> </w:t>
      </w:r>
      <w:r>
        <w:t>Description:</w:t>
      </w:r>
      <w:r w:rsidR="00A86FD1">
        <w:t xml:space="preserve"> </w:t>
      </w:r>
      <w:r>
        <w:t xml:space="preserve">  </w:t>
      </w:r>
    </w:p>
    <w:p w14:paraId="083BA917" w14:textId="33D3A633" w:rsidR="00D2639B" w:rsidRDefault="00D2639B" w:rsidP="00D2639B">
      <w:r>
        <w:t xml:space="preserve">   </w:t>
      </w:r>
      <w:r w:rsidR="00A86FD1">
        <w:t xml:space="preserve"> </w:t>
      </w:r>
      <w:r>
        <w:t xml:space="preserve"> </w:t>
      </w:r>
      <w:r w:rsidR="00A86FD1">
        <w:t xml:space="preserve"> </w:t>
      </w:r>
      <w:r>
        <w:t>AI tools/platform used:</w:t>
      </w:r>
      <w:r w:rsidR="00A86FD1">
        <w:t xml:space="preserve"> </w:t>
      </w:r>
      <w:r>
        <w:t xml:space="preserve"> OpenAI</w:t>
      </w:r>
      <w:r w:rsidR="00A86FD1">
        <w:t xml:space="preserve"> </w:t>
      </w:r>
      <w:r>
        <w:t xml:space="preserve">based coding assistant workflow  </w:t>
      </w:r>
    </w:p>
    <w:p w14:paraId="73D286B5" w14:textId="4A12D746" w:rsidR="00D2639B" w:rsidRDefault="00D2639B" w:rsidP="00D2639B">
      <w:r>
        <w:t xml:space="preserve">   </w:t>
      </w:r>
      <w:r w:rsidR="00A86FD1">
        <w:t xml:space="preserve"> </w:t>
      </w:r>
      <w:r>
        <w:t xml:space="preserve"> </w:t>
      </w:r>
      <w:r w:rsidR="00A86FD1">
        <w:t xml:space="preserve"> </w:t>
      </w:r>
      <w:r>
        <w:t>Prompt used (summary):</w:t>
      </w:r>
      <w:r w:rsidR="00A86FD1">
        <w:t xml:space="preserve"> </w:t>
      </w:r>
      <w:r>
        <w:t xml:space="preserve"> Maintain route stability while applying additive dashboard enhancements  </w:t>
      </w:r>
    </w:p>
    <w:p w14:paraId="6E86C629" w14:textId="715089F3" w:rsidR="00D2639B" w:rsidRDefault="00D2639B" w:rsidP="00D2639B">
      <w:r>
        <w:t xml:space="preserve">   </w:t>
      </w:r>
      <w:r w:rsidR="00A86FD1">
        <w:t xml:space="preserve"> </w:t>
      </w:r>
      <w:r>
        <w:t xml:space="preserve"> </w:t>
      </w:r>
      <w:r w:rsidR="00A86FD1">
        <w:t xml:space="preserve"> </w:t>
      </w:r>
      <w:r>
        <w:t>Output summary:</w:t>
      </w:r>
      <w:r w:rsidR="00A86FD1">
        <w:t xml:space="preserve"> </w:t>
      </w:r>
      <w:r>
        <w:t xml:space="preserve"> Stable dashboard routing and non</w:t>
      </w:r>
      <w:r w:rsidR="00A86FD1">
        <w:t xml:space="preserve"> </w:t>
      </w:r>
      <w:r>
        <w:t xml:space="preserve">breaking UI enhancements  </w:t>
      </w:r>
    </w:p>
    <w:p w14:paraId="436D0F33" w14:textId="75B978CE" w:rsidR="00D2639B" w:rsidRDefault="00D2639B" w:rsidP="00D2639B">
      <w:r>
        <w:t xml:space="preserve">   </w:t>
      </w:r>
      <w:r w:rsidR="00A86FD1">
        <w:t xml:space="preserve"> </w:t>
      </w:r>
      <w:r>
        <w:t xml:space="preserve"> </w:t>
      </w:r>
      <w:r w:rsidR="00A86FD1">
        <w:t xml:space="preserve"> </w:t>
      </w:r>
      <w:r>
        <w:t>Modification:</w:t>
      </w:r>
      <w:r w:rsidR="00A86FD1">
        <w:t xml:space="preserve"> </w:t>
      </w:r>
      <w:r>
        <w:t xml:space="preserve"> Team review, validation, and selective integration of outputs</w:t>
      </w:r>
    </w:p>
    <w:p w14:paraId="49ECFE8E" w14:textId="77777777" w:rsidR="00D2639B" w:rsidRDefault="00D2639B" w:rsidP="00D2639B"/>
    <w:p w14:paraId="23EE5E10" w14:textId="3A9144A9" w:rsidR="00D2639B" w:rsidRPr="00A86FD1" w:rsidRDefault="00A86FD1" w:rsidP="00D2639B">
      <w:pPr>
        <w:rPr>
          <w:b/>
          <w:bCs/>
        </w:rPr>
      </w:pPr>
      <w:r w:rsidRPr="00A86FD1">
        <w:rPr>
          <w:b/>
          <w:bCs/>
        </w:rPr>
        <w:t xml:space="preserve">  </w:t>
      </w:r>
      <w:r w:rsidR="00D2639B" w:rsidRPr="00A86FD1">
        <w:rPr>
          <w:b/>
          <w:bCs/>
        </w:rPr>
        <w:t xml:space="preserve"> Feature 2</w:t>
      </w:r>
    </w:p>
    <w:p w14:paraId="0A9B4270" w14:textId="1EC846C7" w:rsidR="00D2639B" w:rsidRDefault="00D2639B" w:rsidP="00D2639B">
      <w:r>
        <w:t xml:space="preserve">1. </w:t>
      </w:r>
      <w:r w:rsidR="00A86FD1">
        <w:t xml:space="preserve"> </w:t>
      </w:r>
      <w:r>
        <w:t>Feature Name:</w:t>
      </w:r>
      <w:r w:rsidR="00A86FD1">
        <w:t xml:space="preserve"> </w:t>
      </w:r>
      <w:r>
        <w:t xml:space="preserve"> Judge Demo Mode (guided sequence with fallback handling)  </w:t>
      </w:r>
    </w:p>
    <w:p w14:paraId="01508621" w14:textId="0965FBBC" w:rsidR="00D2639B" w:rsidRDefault="00D2639B" w:rsidP="00D2639B">
      <w:r>
        <w:t xml:space="preserve">2. </w:t>
      </w:r>
      <w:r w:rsidR="00A86FD1">
        <w:t xml:space="preserve"> </w:t>
      </w:r>
      <w:r>
        <w:t>Self</w:t>
      </w:r>
      <w:r w:rsidR="00A86FD1">
        <w:t xml:space="preserve"> </w:t>
      </w:r>
      <w:r>
        <w:t>Generated / AI</w:t>
      </w:r>
      <w:r w:rsidR="00A86FD1">
        <w:t xml:space="preserve"> </w:t>
      </w:r>
      <w:r>
        <w:t>Generated / Both:</w:t>
      </w:r>
      <w:r w:rsidR="00A86FD1">
        <w:t xml:space="preserve"> </w:t>
      </w:r>
      <w:r>
        <w:t xml:space="preserve"> </w:t>
      </w:r>
      <w:r w:rsidR="00A86FD1">
        <w:t xml:space="preserve"> </w:t>
      </w:r>
      <w:r>
        <w:t>Both</w:t>
      </w:r>
      <w:r w:rsidR="00A86FD1">
        <w:t xml:space="preserve"> </w:t>
      </w:r>
      <w:r>
        <w:t xml:space="preserve">  </w:t>
      </w:r>
    </w:p>
    <w:p w14:paraId="09363F63" w14:textId="7C28AF48" w:rsidR="00D2639B" w:rsidRDefault="00D2639B" w:rsidP="00D2639B">
      <w:r>
        <w:t xml:space="preserve">3. </w:t>
      </w:r>
      <w:r w:rsidR="00A86FD1">
        <w:t xml:space="preserve"> </w:t>
      </w:r>
      <w:r>
        <w:t>Description:</w:t>
      </w:r>
      <w:r w:rsidR="00A86FD1">
        <w:t xml:space="preserve"> </w:t>
      </w:r>
      <w:r>
        <w:t xml:space="preserve">  </w:t>
      </w:r>
    </w:p>
    <w:p w14:paraId="012A7091" w14:textId="7701A3B2" w:rsidR="00D2639B" w:rsidRDefault="00D2639B" w:rsidP="00D2639B">
      <w:r>
        <w:t xml:space="preserve">   </w:t>
      </w:r>
      <w:r w:rsidR="00A86FD1">
        <w:t xml:space="preserve"> </w:t>
      </w:r>
      <w:r>
        <w:t xml:space="preserve"> </w:t>
      </w:r>
      <w:r w:rsidR="00A86FD1">
        <w:t xml:space="preserve"> </w:t>
      </w:r>
      <w:r>
        <w:t>AI tools/platform used:</w:t>
      </w:r>
      <w:r w:rsidR="00A86FD1">
        <w:t xml:space="preserve"> </w:t>
      </w:r>
      <w:r>
        <w:t xml:space="preserve"> OpenAI</w:t>
      </w:r>
      <w:r w:rsidR="00A86FD1">
        <w:t xml:space="preserve"> </w:t>
      </w:r>
      <w:r>
        <w:t xml:space="preserve">based coding assistant  </w:t>
      </w:r>
    </w:p>
    <w:p w14:paraId="542D211C" w14:textId="2D139DE1" w:rsidR="00D2639B" w:rsidRDefault="00D2639B" w:rsidP="00D2639B">
      <w:r>
        <w:t xml:space="preserve">   </w:t>
      </w:r>
      <w:r w:rsidR="00A86FD1">
        <w:t xml:space="preserve"> </w:t>
      </w:r>
      <w:r>
        <w:t xml:space="preserve"> </w:t>
      </w:r>
      <w:r w:rsidR="00A86FD1">
        <w:t xml:space="preserve"> </w:t>
      </w:r>
      <w:r>
        <w:t>Prompt used (summary):</w:t>
      </w:r>
      <w:r w:rsidR="00A86FD1">
        <w:t xml:space="preserve"> </w:t>
      </w:r>
      <w:r>
        <w:t xml:space="preserve"> Build presentation</w:t>
      </w:r>
      <w:r w:rsidR="00A86FD1">
        <w:t xml:space="preserve"> </w:t>
      </w:r>
      <w:r>
        <w:t xml:space="preserve">oriented guided demo flow with safe target fallbacks  </w:t>
      </w:r>
    </w:p>
    <w:p w14:paraId="625C1ABB" w14:textId="64988BD1" w:rsidR="00D2639B" w:rsidRDefault="00D2639B" w:rsidP="00D2639B">
      <w:r>
        <w:t xml:space="preserve">   </w:t>
      </w:r>
      <w:r w:rsidR="00A86FD1">
        <w:t xml:space="preserve"> </w:t>
      </w:r>
      <w:r>
        <w:t xml:space="preserve"> </w:t>
      </w:r>
      <w:r w:rsidR="00A86FD1">
        <w:t xml:space="preserve"> </w:t>
      </w:r>
      <w:r>
        <w:t>Output summary:</w:t>
      </w:r>
      <w:r w:rsidR="00A86FD1">
        <w:t xml:space="preserve"> </w:t>
      </w:r>
      <w:r>
        <w:t xml:space="preserve"> Stepwise guided demo controls with resilient behavior for missing targets  </w:t>
      </w:r>
    </w:p>
    <w:p w14:paraId="027A66AF" w14:textId="76F66F1A" w:rsidR="00D2639B" w:rsidRDefault="00D2639B" w:rsidP="00D2639B">
      <w:r>
        <w:lastRenderedPageBreak/>
        <w:t xml:space="preserve">   </w:t>
      </w:r>
      <w:r w:rsidR="00A86FD1">
        <w:t xml:space="preserve"> </w:t>
      </w:r>
      <w:r>
        <w:t xml:space="preserve"> </w:t>
      </w:r>
      <w:r w:rsidR="00A86FD1">
        <w:t xml:space="preserve"> </w:t>
      </w:r>
      <w:r>
        <w:t>Modification:</w:t>
      </w:r>
      <w:r w:rsidR="00A86FD1">
        <w:t xml:space="preserve"> </w:t>
      </w:r>
      <w:r>
        <w:t xml:space="preserve"> Team</w:t>
      </w:r>
      <w:r w:rsidR="00A86FD1">
        <w:t xml:space="preserve"> </w:t>
      </w:r>
      <w:r>
        <w:t>adjusted sequence and verification against required sections</w:t>
      </w:r>
    </w:p>
    <w:p w14:paraId="2CC1E685" w14:textId="77777777" w:rsidR="00D2639B" w:rsidRDefault="00D2639B" w:rsidP="00D2639B"/>
    <w:p w14:paraId="25B556D6" w14:textId="186EDD49" w:rsidR="00D2639B" w:rsidRPr="00A86FD1" w:rsidRDefault="00A86FD1" w:rsidP="00D2639B">
      <w:pPr>
        <w:rPr>
          <w:b/>
          <w:bCs/>
        </w:rPr>
      </w:pPr>
      <w:r w:rsidRPr="00A86FD1">
        <w:rPr>
          <w:b/>
          <w:bCs/>
        </w:rPr>
        <w:t xml:space="preserve">  </w:t>
      </w:r>
      <w:r w:rsidR="00D2639B" w:rsidRPr="00A86FD1">
        <w:rPr>
          <w:b/>
          <w:bCs/>
        </w:rPr>
        <w:t xml:space="preserve"> Feature 3</w:t>
      </w:r>
    </w:p>
    <w:p w14:paraId="38D1040B" w14:textId="633E6862" w:rsidR="00D2639B" w:rsidRDefault="00D2639B" w:rsidP="00D2639B">
      <w:r>
        <w:t xml:space="preserve">1. </w:t>
      </w:r>
      <w:r w:rsidR="00A86FD1">
        <w:t xml:space="preserve"> </w:t>
      </w:r>
      <w:r>
        <w:t>Feature Name:</w:t>
      </w:r>
      <w:r w:rsidR="00A86FD1">
        <w:t xml:space="preserve"> </w:t>
      </w:r>
      <w:r>
        <w:t xml:space="preserve"> Agent Reasoning panel  </w:t>
      </w:r>
    </w:p>
    <w:p w14:paraId="4594EB98" w14:textId="3371C841" w:rsidR="00D2639B" w:rsidRDefault="00D2639B" w:rsidP="00D2639B">
      <w:r>
        <w:t xml:space="preserve">2. </w:t>
      </w:r>
      <w:r w:rsidR="00A86FD1">
        <w:t xml:space="preserve"> </w:t>
      </w:r>
      <w:r>
        <w:t>Self</w:t>
      </w:r>
      <w:r w:rsidR="00A86FD1">
        <w:t xml:space="preserve"> </w:t>
      </w:r>
      <w:r>
        <w:t>Generated / AI</w:t>
      </w:r>
      <w:r w:rsidR="00A86FD1">
        <w:t xml:space="preserve"> </w:t>
      </w:r>
      <w:r>
        <w:t>Generated / Both:</w:t>
      </w:r>
      <w:r w:rsidR="00A86FD1">
        <w:t xml:space="preserve"> </w:t>
      </w:r>
      <w:r>
        <w:t xml:space="preserve"> </w:t>
      </w:r>
      <w:r w:rsidR="00A86FD1">
        <w:t xml:space="preserve"> </w:t>
      </w:r>
      <w:r>
        <w:t>Both</w:t>
      </w:r>
      <w:r w:rsidR="00A86FD1">
        <w:t xml:space="preserve"> </w:t>
      </w:r>
      <w:r>
        <w:t xml:space="preserve">  </w:t>
      </w:r>
    </w:p>
    <w:p w14:paraId="7D1EF8A3" w14:textId="03906006" w:rsidR="00D2639B" w:rsidRDefault="00D2639B" w:rsidP="00D2639B">
      <w:r>
        <w:t xml:space="preserve">3. </w:t>
      </w:r>
      <w:r w:rsidR="00A86FD1">
        <w:t xml:space="preserve"> </w:t>
      </w:r>
      <w:r>
        <w:t>Description:</w:t>
      </w:r>
      <w:r w:rsidR="00A86FD1">
        <w:t xml:space="preserve"> </w:t>
      </w:r>
      <w:r>
        <w:t xml:space="preserve">  </w:t>
      </w:r>
    </w:p>
    <w:p w14:paraId="28357DED" w14:textId="09507877" w:rsidR="00D2639B" w:rsidRDefault="00D2639B" w:rsidP="00D2639B">
      <w:r>
        <w:t xml:space="preserve">   </w:t>
      </w:r>
      <w:r w:rsidR="00A86FD1">
        <w:t xml:space="preserve"> </w:t>
      </w:r>
      <w:r>
        <w:t xml:space="preserve"> </w:t>
      </w:r>
      <w:r w:rsidR="00A86FD1">
        <w:t xml:space="preserve"> </w:t>
      </w:r>
      <w:r>
        <w:t>AI tools/platform used:</w:t>
      </w:r>
      <w:r w:rsidR="00A86FD1">
        <w:t xml:space="preserve"> </w:t>
      </w:r>
      <w:r>
        <w:t xml:space="preserve"> OpenAI</w:t>
      </w:r>
      <w:r w:rsidR="00A86FD1">
        <w:t xml:space="preserve"> </w:t>
      </w:r>
      <w:r>
        <w:t xml:space="preserve">based coding assistant  </w:t>
      </w:r>
    </w:p>
    <w:p w14:paraId="272CB88D" w14:textId="3D2D1D53" w:rsidR="00D2639B" w:rsidRDefault="00D2639B" w:rsidP="00D2639B">
      <w:r>
        <w:t xml:space="preserve">   </w:t>
      </w:r>
      <w:r w:rsidR="00A86FD1">
        <w:t xml:space="preserve"> </w:t>
      </w:r>
      <w:r>
        <w:t xml:space="preserve"> </w:t>
      </w:r>
      <w:r w:rsidR="00A86FD1">
        <w:t xml:space="preserve"> </w:t>
      </w:r>
      <w:r>
        <w:t>Prompt used (summary):</w:t>
      </w:r>
      <w:r w:rsidR="00A86FD1">
        <w:t xml:space="preserve"> </w:t>
      </w:r>
      <w:r>
        <w:t xml:space="preserve"> Display interpretable Trigger → Inference → Action → Outcome reasoning traces  </w:t>
      </w:r>
    </w:p>
    <w:p w14:paraId="79B0CFB0" w14:textId="2D553439" w:rsidR="00D2639B" w:rsidRDefault="00D2639B" w:rsidP="00D2639B">
      <w:r>
        <w:t xml:space="preserve">   </w:t>
      </w:r>
      <w:r w:rsidR="00A86FD1">
        <w:t xml:space="preserve"> </w:t>
      </w:r>
      <w:r>
        <w:t xml:space="preserve"> </w:t>
      </w:r>
      <w:r w:rsidR="00A86FD1">
        <w:t xml:space="preserve"> </w:t>
      </w:r>
      <w:r>
        <w:t>Output summary:</w:t>
      </w:r>
      <w:r w:rsidR="00A86FD1">
        <w:t xml:space="preserve"> </w:t>
      </w:r>
      <w:r>
        <w:t xml:space="preserve"> Structured reasoning view for transparent agent behavior  </w:t>
      </w:r>
    </w:p>
    <w:p w14:paraId="0F1C844F" w14:textId="693FBD95" w:rsidR="00D2639B" w:rsidRDefault="00D2639B" w:rsidP="00D2639B">
      <w:r>
        <w:t xml:space="preserve">   </w:t>
      </w:r>
      <w:r w:rsidR="00A86FD1">
        <w:t xml:space="preserve"> </w:t>
      </w:r>
      <w:r>
        <w:t xml:space="preserve"> </w:t>
      </w:r>
      <w:r w:rsidR="00A86FD1">
        <w:t xml:space="preserve"> </w:t>
      </w:r>
      <w:r>
        <w:t>Modification:</w:t>
      </w:r>
      <w:r w:rsidR="00A86FD1">
        <w:t xml:space="preserve"> </w:t>
      </w:r>
      <w:r>
        <w:t xml:space="preserve"> Team refinement of trace phrasing and readability</w:t>
      </w:r>
    </w:p>
    <w:p w14:paraId="540C776E" w14:textId="77777777" w:rsidR="00D2639B" w:rsidRDefault="00D2639B" w:rsidP="00D2639B"/>
    <w:p w14:paraId="7D4EA1A8" w14:textId="5FEAC769" w:rsidR="00D2639B" w:rsidRPr="00A86FD1" w:rsidRDefault="00A86FD1" w:rsidP="00D2639B">
      <w:pPr>
        <w:rPr>
          <w:b/>
          <w:bCs/>
        </w:rPr>
      </w:pPr>
      <w:r w:rsidRPr="00A86FD1">
        <w:rPr>
          <w:b/>
          <w:bCs/>
        </w:rPr>
        <w:t xml:space="preserve">  </w:t>
      </w:r>
      <w:r w:rsidR="00D2639B" w:rsidRPr="00A86FD1">
        <w:rPr>
          <w:b/>
          <w:bCs/>
        </w:rPr>
        <w:t xml:space="preserve"> Feature 4</w:t>
      </w:r>
    </w:p>
    <w:p w14:paraId="4C9C9D0C" w14:textId="16A21E61" w:rsidR="00D2639B" w:rsidRDefault="00D2639B" w:rsidP="00D2639B">
      <w:r>
        <w:t xml:space="preserve">1. </w:t>
      </w:r>
      <w:r w:rsidR="00A86FD1">
        <w:t xml:space="preserve"> </w:t>
      </w:r>
      <w:r>
        <w:t>Feature Name:</w:t>
      </w:r>
      <w:r w:rsidR="00A86FD1">
        <w:t xml:space="preserve"> </w:t>
      </w:r>
      <w:r>
        <w:t xml:space="preserve"> Counterfactual Impact panel  </w:t>
      </w:r>
    </w:p>
    <w:p w14:paraId="2F41A84E" w14:textId="68C4A329" w:rsidR="00D2639B" w:rsidRDefault="00D2639B" w:rsidP="00D2639B">
      <w:r>
        <w:t xml:space="preserve">2. </w:t>
      </w:r>
      <w:r w:rsidR="00A86FD1">
        <w:t xml:space="preserve"> </w:t>
      </w:r>
      <w:r>
        <w:t>Self</w:t>
      </w:r>
      <w:r w:rsidR="00A86FD1">
        <w:t xml:space="preserve"> </w:t>
      </w:r>
      <w:r>
        <w:t>Generated / AI</w:t>
      </w:r>
      <w:r w:rsidR="00A86FD1">
        <w:t xml:space="preserve"> </w:t>
      </w:r>
      <w:r>
        <w:t>Generated / Both:</w:t>
      </w:r>
      <w:r w:rsidR="00A86FD1">
        <w:t xml:space="preserve"> </w:t>
      </w:r>
      <w:r>
        <w:t xml:space="preserve"> </w:t>
      </w:r>
      <w:r w:rsidR="00A86FD1">
        <w:t xml:space="preserve"> </w:t>
      </w:r>
      <w:r>
        <w:t>Both</w:t>
      </w:r>
      <w:r w:rsidR="00A86FD1">
        <w:t xml:space="preserve"> </w:t>
      </w:r>
      <w:r>
        <w:t xml:space="preserve">  </w:t>
      </w:r>
    </w:p>
    <w:p w14:paraId="04E2951A" w14:textId="3CD63B1A" w:rsidR="00D2639B" w:rsidRDefault="00D2639B" w:rsidP="00D2639B">
      <w:r>
        <w:t xml:space="preserve">3. Description:  </w:t>
      </w:r>
    </w:p>
    <w:p w14:paraId="037EB4FB" w14:textId="52E50C46" w:rsidR="00D2639B" w:rsidRDefault="00D2639B" w:rsidP="00D2639B">
      <w:r>
        <w:t xml:space="preserve">   AI tools/platform used: OpenAI</w:t>
      </w:r>
      <w:r w:rsidR="00A86FD1">
        <w:t xml:space="preserve"> </w:t>
      </w:r>
      <w:r>
        <w:t xml:space="preserve">based coding assistant  </w:t>
      </w:r>
    </w:p>
    <w:p w14:paraId="2EF1ACF1" w14:textId="3175C1A7" w:rsidR="00D2639B" w:rsidRDefault="00D2639B" w:rsidP="00D2639B">
      <w:r>
        <w:t xml:space="preserve">Prompt used (summary): Present intervention impact through “without vs with LifeOS” comparison  </w:t>
      </w:r>
    </w:p>
    <w:p w14:paraId="08847664" w14:textId="5C47A6E5" w:rsidR="00D2639B" w:rsidRDefault="00D2639B" w:rsidP="00D2639B">
      <w:r>
        <w:t xml:space="preserve">   Output summary</w:t>
      </w:r>
      <w:r w:rsidR="00A86FD1">
        <w:t>:</w:t>
      </w:r>
      <w:r>
        <w:t xml:space="preserve"> Comparative impact section with focus protection metric  </w:t>
      </w:r>
    </w:p>
    <w:p w14:paraId="5CBE8FD3" w14:textId="0C7BF7C3" w:rsidR="00D2639B" w:rsidRDefault="00D2639B" w:rsidP="00D2639B">
      <w:r>
        <w:t xml:space="preserve">   Modification: Team</w:t>
      </w:r>
      <w:r w:rsidR="00A86FD1">
        <w:t xml:space="preserve"> </w:t>
      </w:r>
      <w:r>
        <w:t>applied contrast and accessibility corrections for legibility</w:t>
      </w:r>
    </w:p>
    <w:p w14:paraId="15A08605" w14:textId="77777777" w:rsidR="00D2639B" w:rsidRDefault="00D2639B" w:rsidP="00D2639B"/>
    <w:p w14:paraId="4A4224AA" w14:textId="5DA95310" w:rsidR="00D2639B" w:rsidRPr="00A86FD1" w:rsidRDefault="00D2639B" w:rsidP="00D2639B">
      <w:pPr>
        <w:rPr>
          <w:b/>
          <w:bCs/>
        </w:rPr>
      </w:pPr>
      <w:r w:rsidRPr="00A86FD1">
        <w:rPr>
          <w:b/>
          <w:bCs/>
        </w:rPr>
        <w:t>Feature 5</w:t>
      </w:r>
    </w:p>
    <w:p w14:paraId="66856619" w14:textId="40CAF003" w:rsidR="00D2639B" w:rsidRDefault="00D2639B" w:rsidP="00D2639B">
      <w:r>
        <w:t>1. Feature Name:</w:t>
      </w:r>
      <w:r>
        <w:t xml:space="preserve"> </w:t>
      </w:r>
      <w:r>
        <w:t xml:space="preserve">Dynamic Agent Activity Stream (presentation simulation layer)  </w:t>
      </w:r>
    </w:p>
    <w:p w14:paraId="26AAACD8" w14:textId="514E63AF" w:rsidR="00D2639B" w:rsidRDefault="00D2639B" w:rsidP="00D2639B">
      <w:r>
        <w:t>2. Self</w:t>
      </w:r>
      <w:r w:rsidR="00A86FD1">
        <w:t xml:space="preserve"> </w:t>
      </w:r>
      <w:r>
        <w:t>Generated / AI</w:t>
      </w:r>
      <w:r w:rsidR="00A86FD1">
        <w:t xml:space="preserve"> </w:t>
      </w:r>
      <w:r>
        <w:t>Generated / Both:</w:t>
      </w:r>
      <w:r>
        <w:t xml:space="preserve"> </w:t>
      </w:r>
      <w:r>
        <w:t>Both</w:t>
      </w:r>
    </w:p>
    <w:p w14:paraId="7CB59330" w14:textId="2D93B383" w:rsidR="00D2639B" w:rsidRDefault="00D2639B" w:rsidP="00D2639B">
      <w:r>
        <w:t xml:space="preserve">3. Description:  </w:t>
      </w:r>
    </w:p>
    <w:p w14:paraId="5CDC8588" w14:textId="58A94BD5" w:rsidR="00D2639B" w:rsidRDefault="00D2639B" w:rsidP="00D2639B">
      <w:r>
        <w:t xml:space="preserve">   AI tools/platform used: OpenAI</w:t>
      </w:r>
      <w:r w:rsidR="00A86FD1">
        <w:t xml:space="preserve"> </w:t>
      </w:r>
      <w:r>
        <w:t xml:space="preserve">based coding assistant  </w:t>
      </w:r>
    </w:p>
    <w:p w14:paraId="67F7F331" w14:textId="61F7BA92" w:rsidR="00D2639B" w:rsidRDefault="00D2639B" w:rsidP="00D2639B">
      <w:r>
        <w:t xml:space="preserve"> Prompt used (summary): Simulate live stream updates safely without backend route disruption  </w:t>
      </w:r>
    </w:p>
    <w:p w14:paraId="1D256C68" w14:textId="30264FE5" w:rsidR="00D2639B" w:rsidRDefault="00D2639B" w:rsidP="00D2639B">
      <w:r>
        <w:lastRenderedPageBreak/>
        <w:t>Output summary: Frontend</w:t>
      </w:r>
      <w:r w:rsidR="00A86FD1">
        <w:t xml:space="preserve"> </w:t>
      </w:r>
      <w:r>
        <w:t xml:space="preserve">only timed event insertion, row animations, and timestamp updates  </w:t>
      </w:r>
    </w:p>
    <w:p w14:paraId="33E47319" w14:textId="2B9563E1" w:rsidR="00D2639B" w:rsidRDefault="00D2639B" w:rsidP="00D2639B">
      <w:r>
        <w:t>Modification:</w:t>
      </w:r>
      <w:r>
        <w:t xml:space="preserve"> </w:t>
      </w:r>
      <w:r>
        <w:t>Team validation of behavior and consistency with disclosure statements</w:t>
      </w:r>
    </w:p>
    <w:p w14:paraId="5E20617E" w14:textId="77777777" w:rsidR="00D2639B" w:rsidRDefault="00D2639B" w:rsidP="00D2639B"/>
    <w:p w14:paraId="1B490FB1" w14:textId="7EC3C614" w:rsidR="00D2639B" w:rsidRPr="00A86FD1" w:rsidRDefault="00D2639B" w:rsidP="00D2639B">
      <w:pPr>
        <w:rPr>
          <w:b/>
          <w:bCs/>
        </w:rPr>
      </w:pPr>
      <w:r w:rsidRPr="00A86FD1">
        <w:rPr>
          <w:b/>
          <w:bCs/>
        </w:rPr>
        <w:t>Feature 6</w:t>
      </w:r>
    </w:p>
    <w:p w14:paraId="5CEBC8E0" w14:textId="7B26B63A" w:rsidR="00D2639B" w:rsidRDefault="00D2639B" w:rsidP="00D2639B">
      <w:r>
        <w:t>1. Feature Name:</w:t>
      </w:r>
      <w:r>
        <w:t xml:space="preserve"> </w:t>
      </w:r>
      <w:r>
        <w:t xml:space="preserve">Technical documentation and architecture communication  </w:t>
      </w:r>
    </w:p>
    <w:p w14:paraId="5C860F77" w14:textId="77DCC805" w:rsidR="00D2639B" w:rsidRDefault="00D2639B" w:rsidP="00D2639B">
      <w:r>
        <w:t>2. Self</w:t>
      </w:r>
      <w:r w:rsidR="00A86FD1">
        <w:t xml:space="preserve"> </w:t>
      </w:r>
      <w:r>
        <w:t>Generated / AI</w:t>
      </w:r>
      <w:r w:rsidR="00A86FD1">
        <w:t xml:space="preserve"> </w:t>
      </w:r>
      <w:r>
        <w:t>Generated / Both:</w:t>
      </w:r>
      <w:r>
        <w:t xml:space="preserve"> </w:t>
      </w:r>
      <w:r>
        <w:t>Both</w:t>
      </w:r>
    </w:p>
    <w:p w14:paraId="7E5CD9D3" w14:textId="687B9471" w:rsidR="00D2639B" w:rsidRDefault="00D2639B" w:rsidP="00D2639B">
      <w:r>
        <w:t>3. Description:</w:t>
      </w:r>
    </w:p>
    <w:p w14:paraId="5D1CCD1E" w14:textId="4EE08A4D" w:rsidR="00D2639B" w:rsidRDefault="00D2639B" w:rsidP="00D2639B">
      <w:r>
        <w:t>AI tools/platform used: OpenAI</w:t>
      </w:r>
      <w:r w:rsidR="00A86FD1">
        <w:t xml:space="preserve"> </w:t>
      </w:r>
      <w:r>
        <w:t xml:space="preserve">based coding assistant  </w:t>
      </w:r>
    </w:p>
    <w:p w14:paraId="20F97FBD" w14:textId="3EC26D63" w:rsidR="00D2639B" w:rsidRDefault="00D2639B" w:rsidP="00D2639B">
      <w:r>
        <w:t>Prompt used (summary):</w:t>
      </w:r>
      <w:r>
        <w:t xml:space="preserve"> </w:t>
      </w:r>
      <w:r>
        <w:t>Produce presentation</w:t>
      </w:r>
      <w:r w:rsidR="00A86FD1">
        <w:t xml:space="preserve"> </w:t>
      </w:r>
      <w:r>
        <w:t xml:space="preserve">grade README with architecture and privacy sections  </w:t>
      </w:r>
    </w:p>
    <w:p w14:paraId="70696696" w14:textId="2128455B" w:rsidR="00D2639B" w:rsidRDefault="00D2639B" w:rsidP="00D2639B">
      <w:r>
        <w:t xml:space="preserve">Output summary: Structured documentation for evaluation, demo flow, and system </w:t>
      </w:r>
      <w:r>
        <w:t xml:space="preserve">        </w:t>
      </w:r>
      <w:r>
        <w:t xml:space="preserve">understanding  </w:t>
      </w:r>
    </w:p>
    <w:p w14:paraId="5E011199" w14:textId="2285570E" w:rsidR="00D2639B" w:rsidRDefault="00D2639B" w:rsidP="00D2639B">
      <w:r>
        <w:t>Modification</w:t>
      </w:r>
      <w:r>
        <w:t xml:space="preserve">: </w:t>
      </w:r>
      <w:r>
        <w:t>Team factual review and final editorial approval</w:t>
      </w:r>
    </w:p>
    <w:p w14:paraId="6A0D10E4" w14:textId="77777777" w:rsidR="00D2639B" w:rsidRDefault="00D2639B" w:rsidP="00D2639B"/>
    <w:p w14:paraId="124DF3C4" w14:textId="1E77E04C" w:rsidR="00D2639B" w:rsidRPr="00A86FD1" w:rsidRDefault="00D2639B" w:rsidP="00D2639B">
      <w:pPr>
        <w:rPr>
          <w:b/>
          <w:bCs/>
        </w:rPr>
      </w:pPr>
      <w:r w:rsidRPr="00A86FD1">
        <w:rPr>
          <w:b/>
          <w:bCs/>
        </w:rPr>
        <w:t>Feature 7</w:t>
      </w:r>
    </w:p>
    <w:p w14:paraId="538D601F" w14:textId="2B027F0A" w:rsidR="00D2639B" w:rsidRDefault="00D2639B" w:rsidP="00D2639B">
      <w:r>
        <w:t>1. Feature Name:</w:t>
      </w:r>
      <w:r>
        <w:t xml:space="preserve"> </w:t>
      </w:r>
      <w:r>
        <w:t xml:space="preserve">Demo asset generation automation (screenshots/GIF)  </w:t>
      </w:r>
    </w:p>
    <w:p w14:paraId="71AD6EC2" w14:textId="2F20F8CE" w:rsidR="00D2639B" w:rsidRDefault="00D2639B" w:rsidP="00D2639B">
      <w:r>
        <w:t>2. Self</w:t>
      </w:r>
      <w:r w:rsidR="00A86FD1">
        <w:t xml:space="preserve"> </w:t>
      </w:r>
      <w:r>
        <w:t>Generated / AI</w:t>
      </w:r>
      <w:r w:rsidR="00A86FD1">
        <w:t xml:space="preserve"> </w:t>
      </w:r>
      <w:r>
        <w:t>Generated / Both:</w:t>
      </w:r>
      <w:r>
        <w:t xml:space="preserve"> </w:t>
      </w:r>
      <w:r>
        <w:t>Both</w:t>
      </w:r>
    </w:p>
    <w:p w14:paraId="257EFF17" w14:textId="257C22D1" w:rsidR="00D2639B" w:rsidRDefault="00D2639B" w:rsidP="00D2639B">
      <w:r>
        <w:t xml:space="preserve">3. Description:  </w:t>
      </w:r>
    </w:p>
    <w:p w14:paraId="140CDD84" w14:textId="54F1E9F0" w:rsidR="00D2639B" w:rsidRDefault="00D2639B" w:rsidP="00D2639B">
      <w:r>
        <w:t xml:space="preserve">   AI tools/platform used: Playwright + Python scripting (AI</w:t>
      </w:r>
      <w:r w:rsidR="00A86FD1">
        <w:t xml:space="preserve"> </w:t>
      </w:r>
      <w:r>
        <w:t xml:space="preserve">assisted implementation)  </w:t>
      </w:r>
    </w:p>
    <w:p w14:paraId="4C9AC15B" w14:textId="5B660BFE" w:rsidR="00D2639B" w:rsidRDefault="00D2639B" w:rsidP="00D2639B">
      <w:r>
        <w:t xml:space="preserve">  </w:t>
      </w:r>
      <w:r>
        <w:t xml:space="preserve"> </w:t>
      </w:r>
      <w:r>
        <w:t>Prompt used (summary): Automate high</w:t>
      </w:r>
      <w:r w:rsidR="00A86FD1">
        <w:t xml:space="preserve"> </w:t>
      </w:r>
      <w:r>
        <w:t xml:space="preserve">quality dashboard capture for submission assets  </w:t>
      </w:r>
    </w:p>
    <w:p w14:paraId="67F8A6EF" w14:textId="0E93FD5B" w:rsidR="00D2639B" w:rsidRDefault="00D2639B" w:rsidP="00D2639B">
      <w:r>
        <w:t xml:space="preserve">   Output summary: Scripted generation of named screenshots and short demo GIF  </w:t>
      </w:r>
    </w:p>
    <w:p w14:paraId="492907B9" w14:textId="5A13C900" w:rsidR="00D2639B" w:rsidRDefault="00D2639B" w:rsidP="00D2639B">
      <w:r>
        <w:t xml:space="preserve">   Modification: Team reran captures post</w:t>
      </w:r>
      <w:r w:rsidR="00A86FD1">
        <w:t xml:space="preserve"> </w:t>
      </w:r>
      <w:r>
        <w:t>validation and retained final outputs</w:t>
      </w:r>
    </w:p>
    <w:p w14:paraId="7B64DB1A" w14:textId="77777777" w:rsidR="00A127C4" w:rsidRPr="00D2639B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220A3AA5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</w:t>
      </w:r>
      <w:r w:rsidR="00A86FD1">
        <w:rPr>
          <w:b/>
          <w:bCs/>
        </w:rPr>
        <w:t xml:space="preserve"> </w:t>
      </w:r>
      <w:r w:rsidR="00BB66B1" w:rsidRPr="00BB66B1">
        <w:rPr>
          <w:b/>
          <w:bCs/>
        </w:rPr>
        <w:t>Off</w:t>
      </w:r>
    </w:p>
    <w:p w14:paraId="448B6F70" w14:textId="6BE6BABB" w:rsidR="00A127C4" w:rsidRDefault="00BB66B1">
      <w:r>
        <w:lastRenderedPageBreak/>
        <w:t>Name of Team Representative:</w:t>
      </w:r>
      <w:r w:rsidR="009729BF">
        <w:t xml:space="preserve"> Dhruv Narwat</w:t>
      </w:r>
    </w:p>
    <w:p w14:paraId="343EF5D4" w14:textId="0A0D86A5" w:rsidR="00A127C4" w:rsidRPr="00AA6C48" w:rsidRDefault="00BB66B1">
      <w:r>
        <w:t>Role:</w:t>
      </w:r>
      <w:r w:rsidR="00AA6C48" w:rsidRPr="00AA6C48">
        <w:t xml:space="preserve"> </w:t>
      </w:r>
      <w:r w:rsidR="00AA6C48" w:rsidRPr="00AA6C48">
        <w:t>Team Lead / Developer</w:t>
      </w:r>
    </w:p>
    <w:p w14:paraId="6E698D32" w14:textId="77B93F8C" w:rsidR="00A127C4" w:rsidRDefault="00BB66B1">
      <w:r>
        <w:t>Signature:</w:t>
      </w:r>
      <w:r w:rsidR="009729BF">
        <w:t xml:space="preserve"> Dhruv</w:t>
      </w:r>
    </w:p>
    <w:p w14:paraId="625AA66E" w14:textId="1C37266A" w:rsidR="00A127C4" w:rsidRDefault="00BB66B1">
      <w:r>
        <w:t>Date:</w:t>
      </w:r>
      <w:r w:rsidR="00AA6C48">
        <w:t xml:space="preserve"> </w:t>
      </w:r>
      <w:r w:rsidR="00AA6C48" w:rsidRPr="00AA6C48">
        <w:t>08 May 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850585"/>
    <w:multiLevelType w:val="multilevel"/>
    <w:tmpl w:val="0026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A1ABC"/>
    <w:multiLevelType w:val="multilevel"/>
    <w:tmpl w:val="CD20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B6D30"/>
    <w:multiLevelType w:val="hybridMultilevel"/>
    <w:tmpl w:val="90C8CC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F342E5"/>
    <w:multiLevelType w:val="multilevel"/>
    <w:tmpl w:val="1E88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17B07"/>
    <w:multiLevelType w:val="multilevel"/>
    <w:tmpl w:val="FAB8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03366"/>
    <w:multiLevelType w:val="multilevel"/>
    <w:tmpl w:val="0F86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DA41AD"/>
    <w:multiLevelType w:val="multilevel"/>
    <w:tmpl w:val="B234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5F22DB"/>
    <w:multiLevelType w:val="multilevel"/>
    <w:tmpl w:val="AC3E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62CF0"/>
    <w:multiLevelType w:val="multilevel"/>
    <w:tmpl w:val="74AA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E87D23"/>
    <w:multiLevelType w:val="multilevel"/>
    <w:tmpl w:val="EA44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1F07C3"/>
    <w:multiLevelType w:val="multilevel"/>
    <w:tmpl w:val="F8EC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596890"/>
    <w:multiLevelType w:val="multilevel"/>
    <w:tmpl w:val="56EE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709617">
    <w:abstractNumId w:val="8"/>
  </w:num>
  <w:num w:numId="2" w16cid:durableId="655765846">
    <w:abstractNumId w:val="6"/>
  </w:num>
  <w:num w:numId="3" w16cid:durableId="1203833739">
    <w:abstractNumId w:val="5"/>
  </w:num>
  <w:num w:numId="4" w16cid:durableId="557978976">
    <w:abstractNumId w:val="4"/>
  </w:num>
  <w:num w:numId="5" w16cid:durableId="1370842048">
    <w:abstractNumId w:val="7"/>
  </w:num>
  <w:num w:numId="6" w16cid:durableId="2060323949">
    <w:abstractNumId w:val="3"/>
  </w:num>
  <w:num w:numId="7" w16cid:durableId="685250480">
    <w:abstractNumId w:val="2"/>
  </w:num>
  <w:num w:numId="8" w16cid:durableId="1208106556">
    <w:abstractNumId w:val="1"/>
  </w:num>
  <w:num w:numId="9" w16cid:durableId="1892106937">
    <w:abstractNumId w:val="0"/>
  </w:num>
  <w:num w:numId="10" w16cid:durableId="635721402">
    <w:abstractNumId w:val="12"/>
  </w:num>
  <w:num w:numId="11" w16cid:durableId="319580425">
    <w:abstractNumId w:val="19"/>
  </w:num>
  <w:num w:numId="12" w16cid:durableId="2011449014">
    <w:abstractNumId w:val="14"/>
  </w:num>
  <w:num w:numId="13" w16cid:durableId="317267261">
    <w:abstractNumId w:val="20"/>
  </w:num>
  <w:num w:numId="14" w16cid:durableId="746073187">
    <w:abstractNumId w:val="16"/>
  </w:num>
  <w:num w:numId="15" w16cid:durableId="1507671254">
    <w:abstractNumId w:val="10"/>
  </w:num>
  <w:num w:numId="16" w16cid:durableId="1444886277">
    <w:abstractNumId w:val="9"/>
  </w:num>
  <w:num w:numId="17" w16cid:durableId="1954944016">
    <w:abstractNumId w:val="17"/>
  </w:num>
  <w:num w:numId="18" w16cid:durableId="1068310282">
    <w:abstractNumId w:val="15"/>
  </w:num>
  <w:num w:numId="19" w16cid:durableId="1757288023">
    <w:abstractNumId w:val="18"/>
  </w:num>
  <w:num w:numId="20" w16cid:durableId="1366565462">
    <w:abstractNumId w:val="13"/>
  </w:num>
  <w:num w:numId="21" w16cid:durableId="12333488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72579A"/>
    <w:rsid w:val="00801824"/>
    <w:rsid w:val="0094592E"/>
    <w:rsid w:val="009729BF"/>
    <w:rsid w:val="00A127C4"/>
    <w:rsid w:val="00A86FD1"/>
    <w:rsid w:val="00AA1D8D"/>
    <w:rsid w:val="00AA6C48"/>
    <w:rsid w:val="00B47730"/>
    <w:rsid w:val="00BB66B1"/>
    <w:rsid w:val="00C65EA9"/>
    <w:rsid w:val="00CB0664"/>
    <w:rsid w:val="00D2639B"/>
    <w:rsid w:val="00EB29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25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Dhruv Narwat</cp:lastModifiedBy>
  <cp:revision>14</cp:revision>
  <dcterms:created xsi:type="dcterms:W3CDTF">2026-04-27T09:43:00Z</dcterms:created>
  <dcterms:modified xsi:type="dcterms:W3CDTF">2026-05-08T15:56:00Z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